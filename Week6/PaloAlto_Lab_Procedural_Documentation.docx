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2F55" w14:textId="77777777" w:rsidR="009F3086" w:rsidRDefault="005A171B">
      <w:pPr>
        <w:pStyle w:val="Heading1"/>
      </w:pPr>
      <w:r>
        <w:t>Basic Configuration of Palo Alto Firewall from Clean Install</w:t>
      </w:r>
    </w:p>
    <w:p w14:paraId="5E46AC44" w14:textId="4DE3B061" w:rsidR="009F3086" w:rsidRDefault="005A171B">
      <w:r>
        <w:t>Name: Jobayer Bhuiyan</w:t>
      </w:r>
    </w:p>
    <w:p w14:paraId="584B851E" w14:textId="77777777" w:rsidR="009F3086" w:rsidRDefault="005A171B">
      <w:pPr>
        <w:pStyle w:val="Heading2"/>
      </w:pPr>
      <w:r>
        <w:t>Purpose</w:t>
      </w:r>
    </w:p>
    <w:p w14:paraId="643EB6A0" w14:textId="77777777" w:rsidR="009F3086" w:rsidRDefault="005A171B">
      <w:r>
        <w:t xml:space="preserve">The purpose of this lab is to perform an initial configuration of a Palo Alto firewall from a clean install. This includes resetting the device, setting up </w:t>
      </w:r>
      <w:r>
        <w:t>basic networking, management access, generating certificates, configuring interfaces and zones, setting up NAT, creating security policies, and verifying connectivity.</w:t>
      </w:r>
    </w:p>
    <w:p w14:paraId="54F0F316" w14:textId="77777777" w:rsidR="009F3086" w:rsidRDefault="005A171B">
      <w:pPr>
        <w:pStyle w:val="Heading2"/>
      </w:pPr>
      <w:r>
        <w:t>Logical Drawing</w:t>
      </w:r>
    </w:p>
    <w:p w14:paraId="38317794" w14:textId="27EC4BE1" w:rsidR="00B165EA" w:rsidRPr="00B165EA" w:rsidRDefault="00B165EA" w:rsidP="00B165EA">
      <w:r>
        <w:rPr>
          <w:noProof/>
        </w:rPr>
      </w:r>
      <w:r w:rsidR="00B165EA">
        <w:rPr>
          <w:noProof/>
        </w:rPr>
        <w:object w:dxaOrig="11100" w:dyaOrig="9585" w14:anchorId="2F27C4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pt;height:404.25pt;mso-width-percent:0;mso-height-percent:0;mso-width-percent:0;mso-height-percent:0" o:ole="">
            <v:imagedata r:id="rId6" o:title=""/>
          </v:shape>
          <o:OLEObject Type="Embed" ProgID="Visio.Drawing.15" ShapeID="_x0000_i1025" DrawAspect="Content" ObjectID="_1804170706" r:id="rId7"/>
        </w:object>
      </w:r>
    </w:p>
    <w:p w14:paraId="3A0F172B" w14:textId="77777777" w:rsidR="009F3086" w:rsidRDefault="005A171B">
      <w:pPr>
        <w:pStyle w:val="Heading2"/>
      </w:pPr>
      <w:r>
        <w:t>Address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3086" w14:paraId="7B7D9BAE" w14:textId="77777777">
        <w:tc>
          <w:tcPr>
            <w:tcW w:w="2880" w:type="dxa"/>
          </w:tcPr>
          <w:p w14:paraId="6FF8A077" w14:textId="77777777" w:rsidR="009F3086" w:rsidRDefault="005A171B">
            <w:r>
              <w:t>Device Name</w:t>
            </w:r>
          </w:p>
        </w:tc>
        <w:tc>
          <w:tcPr>
            <w:tcW w:w="2880" w:type="dxa"/>
          </w:tcPr>
          <w:p w14:paraId="3030D8E3" w14:textId="77777777" w:rsidR="009F3086" w:rsidRDefault="005A171B">
            <w:r>
              <w:t>Interface</w:t>
            </w:r>
          </w:p>
        </w:tc>
        <w:tc>
          <w:tcPr>
            <w:tcW w:w="2880" w:type="dxa"/>
          </w:tcPr>
          <w:p w14:paraId="5CFD4645" w14:textId="77777777" w:rsidR="009F3086" w:rsidRDefault="005A171B">
            <w:r>
              <w:t>IP Address</w:t>
            </w:r>
          </w:p>
        </w:tc>
      </w:tr>
      <w:tr w:rsidR="009F3086" w14:paraId="5F149F20" w14:textId="77777777">
        <w:tc>
          <w:tcPr>
            <w:tcW w:w="2880" w:type="dxa"/>
          </w:tcPr>
          <w:p w14:paraId="1CCA6184" w14:textId="77777777" w:rsidR="009F3086" w:rsidRDefault="005A171B">
            <w:r>
              <w:lastRenderedPageBreak/>
              <w:t>Inside Client</w:t>
            </w:r>
          </w:p>
        </w:tc>
        <w:tc>
          <w:tcPr>
            <w:tcW w:w="2880" w:type="dxa"/>
          </w:tcPr>
          <w:p w14:paraId="1B0BCFCF" w14:textId="77777777" w:rsidR="009F3086" w:rsidRDefault="005A171B">
            <w:r>
              <w:t>-</w:t>
            </w:r>
          </w:p>
        </w:tc>
        <w:tc>
          <w:tcPr>
            <w:tcW w:w="2880" w:type="dxa"/>
          </w:tcPr>
          <w:p w14:paraId="2F2FFD49" w14:textId="77777777" w:rsidR="009F3086" w:rsidRDefault="005A171B">
            <w:r>
              <w:t>192.168.1.20/24</w:t>
            </w:r>
          </w:p>
        </w:tc>
      </w:tr>
      <w:tr w:rsidR="009F3086" w14:paraId="50419B2D" w14:textId="77777777">
        <w:tc>
          <w:tcPr>
            <w:tcW w:w="2880" w:type="dxa"/>
          </w:tcPr>
          <w:p w14:paraId="35298503" w14:textId="77777777" w:rsidR="009F3086" w:rsidRDefault="005A171B">
            <w:r>
              <w:t>Palo Alto</w:t>
            </w:r>
          </w:p>
        </w:tc>
        <w:tc>
          <w:tcPr>
            <w:tcW w:w="2880" w:type="dxa"/>
          </w:tcPr>
          <w:p w14:paraId="14E09DA2" w14:textId="77777777" w:rsidR="009F3086" w:rsidRDefault="005A171B">
            <w:r>
              <w:t>Ethernet 1/2 (inside)</w:t>
            </w:r>
          </w:p>
        </w:tc>
        <w:tc>
          <w:tcPr>
            <w:tcW w:w="2880" w:type="dxa"/>
          </w:tcPr>
          <w:p w14:paraId="080C05A7" w14:textId="77777777" w:rsidR="009F3086" w:rsidRDefault="005A171B">
            <w:r>
              <w:t>192.168.1.1/24</w:t>
            </w:r>
          </w:p>
        </w:tc>
      </w:tr>
      <w:tr w:rsidR="009F3086" w14:paraId="7E69B3D0" w14:textId="77777777">
        <w:tc>
          <w:tcPr>
            <w:tcW w:w="2880" w:type="dxa"/>
          </w:tcPr>
          <w:p w14:paraId="7FEB006F" w14:textId="77777777" w:rsidR="009F3086" w:rsidRDefault="005A171B">
            <w:r>
              <w:t>Palo Alto</w:t>
            </w:r>
          </w:p>
        </w:tc>
        <w:tc>
          <w:tcPr>
            <w:tcW w:w="2880" w:type="dxa"/>
          </w:tcPr>
          <w:p w14:paraId="757CA286" w14:textId="77777777" w:rsidR="009F3086" w:rsidRDefault="005A171B">
            <w:r>
              <w:t>Management Interface</w:t>
            </w:r>
          </w:p>
        </w:tc>
        <w:tc>
          <w:tcPr>
            <w:tcW w:w="2880" w:type="dxa"/>
          </w:tcPr>
          <w:p w14:paraId="4973E6CA" w14:textId="77777777" w:rsidR="009F3086" w:rsidRDefault="005A171B">
            <w:r>
              <w:t>192.168.1.254/24</w:t>
            </w:r>
          </w:p>
        </w:tc>
      </w:tr>
      <w:tr w:rsidR="009F3086" w14:paraId="3C36B1B5" w14:textId="77777777">
        <w:tc>
          <w:tcPr>
            <w:tcW w:w="2880" w:type="dxa"/>
          </w:tcPr>
          <w:p w14:paraId="38242A00" w14:textId="77777777" w:rsidR="009F3086" w:rsidRDefault="005A171B">
            <w:r>
              <w:t>Palo Alto</w:t>
            </w:r>
          </w:p>
        </w:tc>
        <w:tc>
          <w:tcPr>
            <w:tcW w:w="2880" w:type="dxa"/>
          </w:tcPr>
          <w:p w14:paraId="5E6C0A01" w14:textId="77777777" w:rsidR="009F3086" w:rsidRDefault="005A171B">
            <w:r>
              <w:t>Ethernet 1/1 (outside)</w:t>
            </w:r>
          </w:p>
        </w:tc>
        <w:tc>
          <w:tcPr>
            <w:tcW w:w="2880" w:type="dxa"/>
          </w:tcPr>
          <w:p w14:paraId="71C8B78E" w14:textId="77777777" w:rsidR="009F3086" w:rsidRDefault="005A171B">
            <w:r>
              <w:t>203.0.113.20/24</w:t>
            </w:r>
          </w:p>
        </w:tc>
      </w:tr>
      <w:tr w:rsidR="009F3086" w14:paraId="1BB51BB0" w14:textId="77777777">
        <w:tc>
          <w:tcPr>
            <w:tcW w:w="2880" w:type="dxa"/>
          </w:tcPr>
          <w:p w14:paraId="194C2E9E" w14:textId="77777777" w:rsidR="009F3086" w:rsidRDefault="005A171B">
            <w:r>
              <w:t>Palo Alto</w:t>
            </w:r>
          </w:p>
        </w:tc>
        <w:tc>
          <w:tcPr>
            <w:tcW w:w="2880" w:type="dxa"/>
          </w:tcPr>
          <w:p w14:paraId="1AA53047" w14:textId="77777777" w:rsidR="009F3086" w:rsidRDefault="005A171B">
            <w:r>
              <w:t>Ethernet 1/3 (dmz)</w:t>
            </w:r>
          </w:p>
        </w:tc>
        <w:tc>
          <w:tcPr>
            <w:tcW w:w="2880" w:type="dxa"/>
          </w:tcPr>
          <w:p w14:paraId="4E39D534" w14:textId="77777777" w:rsidR="009F3086" w:rsidRDefault="005A171B">
            <w:r>
              <w:t>192.168.50.1/24</w:t>
            </w:r>
          </w:p>
        </w:tc>
      </w:tr>
    </w:tbl>
    <w:p w14:paraId="0DF3E2B7" w14:textId="77777777" w:rsidR="009F3086" w:rsidRDefault="005A171B">
      <w:pPr>
        <w:pStyle w:val="Heading2"/>
      </w:pPr>
      <w:r>
        <w:t>Procedures</w:t>
      </w:r>
    </w:p>
    <w:p w14:paraId="604D4DA9" w14:textId="77777777" w:rsidR="009F3086" w:rsidRDefault="005A171B">
      <w:pPr>
        <w:pStyle w:val="ListNumber"/>
      </w:pPr>
      <w:r>
        <w:t>Launch the pod and open the firewall CLI.</w:t>
      </w:r>
    </w:p>
    <w:p w14:paraId="10A93BAB" w14:textId="77777777" w:rsidR="009F3086" w:rsidRDefault="005A171B">
      <w:pPr>
        <w:pStyle w:val="ListNumber"/>
      </w:pPr>
      <w:r>
        <w:t>Login with default credentials: admin / Pal0Alt0!</w:t>
      </w:r>
    </w:p>
    <w:p w14:paraId="4762B87B" w14:textId="77777777" w:rsidR="009F3086" w:rsidRDefault="005A171B">
      <w:pPr>
        <w:pStyle w:val="ListNumber"/>
      </w:pPr>
      <w:r>
        <w:t>Enter maintenance mode and perform a factory reset: debug system maintenance-mode, select 'Factory Reset' &gt; Reboot.</w:t>
      </w:r>
    </w:p>
    <w:p w14:paraId="314C2AB7" w14:textId="77777777" w:rsidR="009F3086" w:rsidRDefault="005A171B">
      <w:pPr>
        <w:pStyle w:val="ListNumber"/>
      </w:pPr>
      <w:r>
        <w:t>After reboot, login with: admin / admin, then change password to Pal0Alt0!</w:t>
      </w:r>
    </w:p>
    <w:p w14:paraId="520F74C3" w14:textId="77777777" w:rsidR="009F3086" w:rsidRDefault="005A171B">
      <w:pPr>
        <w:pStyle w:val="ListNumber"/>
      </w:pPr>
      <w:r>
        <w:t>Generate RSA certificate: request certificate generate ca yes certificate-name PACert name paloalto.class algorithm RSA rsa-nbits 2048</w:t>
      </w:r>
    </w:p>
    <w:p w14:paraId="35FF4537" w14:textId="77777777" w:rsidR="009F3086" w:rsidRDefault="005A171B">
      <w:pPr>
        <w:pStyle w:val="ListNumber"/>
      </w:pPr>
      <w:r>
        <w:t>Enter configuration mode: configure</w:t>
      </w:r>
    </w:p>
    <w:p w14:paraId="1D0F29CC" w14:textId="77777777" w:rsidR="009F3086" w:rsidRDefault="005A171B">
      <w:pPr>
        <w:pStyle w:val="ListNumber"/>
      </w:pPr>
      <w:r>
        <w:t>Create SSL service profile and assign it: set shared ssl-tls-service-profile PA_PROFILE certificate PACert protocol-settings min-version tls1-0 max-version tls1-2</w:t>
      </w:r>
    </w:p>
    <w:p w14:paraId="69C33047" w14:textId="77777777" w:rsidR="009F3086" w:rsidRDefault="005A171B">
      <w:pPr>
        <w:pStyle w:val="ListNumber"/>
      </w:pPr>
      <w:r>
        <w:t>Activate SSL profile: set deviceconfig system ssl-tls-service-profile PA_PROFILE</w:t>
      </w:r>
    </w:p>
    <w:p w14:paraId="00200457" w14:textId="77777777" w:rsidR="009F3086" w:rsidRDefault="005A171B">
      <w:pPr>
        <w:pStyle w:val="ListNumber"/>
      </w:pPr>
      <w:r>
        <w:t>Configure inside interface: set network interface ethernet ethernet1/2 layer3 ip 192.168.1.1/24</w:t>
      </w:r>
    </w:p>
    <w:p w14:paraId="67532A56" w14:textId="77777777" w:rsidR="009F3086" w:rsidRDefault="005A171B">
      <w:pPr>
        <w:pStyle w:val="ListNumber"/>
      </w:pPr>
      <w:r>
        <w:t>Assign to virtual router: set network virtual-router vm-lab interface ethernet1/2</w:t>
      </w:r>
    </w:p>
    <w:p w14:paraId="7C8C0FF0" w14:textId="77777777" w:rsidR="009F3086" w:rsidRDefault="005A171B">
      <w:pPr>
        <w:pStyle w:val="ListNumber"/>
      </w:pPr>
      <w:r>
        <w:t>Assign to security zone: set zone inside network layer3 ethernet1/2</w:t>
      </w:r>
    </w:p>
    <w:p w14:paraId="244C6B97" w14:textId="77777777" w:rsidR="009F3086" w:rsidRDefault="005A171B">
      <w:pPr>
        <w:pStyle w:val="ListNumber"/>
      </w:pPr>
      <w:r>
        <w:t>Configure management IP and access: set deviceconfig system ip-address 192.168.1.254 netmask 255.255.255.0 default-gateway 192.168.1.1 permitted-ip 192.168.1.20/32</w:t>
      </w:r>
    </w:p>
    <w:p w14:paraId="22C84E02" w14:textId="77777777" w:rsidR="009F3086" w:rsidRDefault="005A171B">
      <w:pPr>
        <w:pStyle w:val="ListNumber"/>
      </w:pPr>
      <w:r>
        <w:t>Set static management type: set deviceconfig system type static</w:t>
      </w:r>
    </w:p>
    <w:p w14:paraId="79656782" w14:textId="77777777" w:rsidR="009F3086" w:rsidRDefault="005A171B">
      <w:pPr>
        <w:pStyle w:val="ListNumber"/>
      </w:pPr>
      <w:r>
        <w:t>Permit IP range: set deviceconfig system permitted-ip 192.168.1.0/24</w:t>
      </w:r>
    </w:p>
    <w:p w14:paraId="4240DCB0" w14:textId="77777777" w:rsidR="009F3086" w:rsidRDefault="005A171B">
      <w:pPr>
        <w:pStyle w:val="ListNumber"/>
      </w:pPr>
      <w:r>
        <w:t>Create interface management profile: set network profiles interface-management-profile mgmt https yes ping yes permitted-ip 192.168.1.0/24</w:t>
      </w:r>
    </w:p>
    <w:p w14:paraId="4D5F2C85" w14:textId="77777777" w:rsidR="009F3086" w:rsidRDefault="005A171B">
      <w:pPr>
        <w:pStyle w:val="ListNumber"/>
      </w:pPr>
      <w:r>
        <w:t>Apply management profile: set network interface ethernet ethernet1/2 layer3 interface-management-profile mgmt</w:t>
      </w:r>
    </w:p>
    <w:p w14:paraId="573BC953" w14:textId="77777777" w:rsidR="009F3086" w:rsidRDefault="005A171B">
      <w:pPr>
        <w:pStyle w:val="ListNumber"/>
      </w:pPr>
      <w:r>
        <w:t xml:space="preserve">Commit the </w:t>
      </w:r>
      <w:r>
        <w:t>changes: commit</w:t>
      </w:r>
    </w:p>
    <w:p w14:paraId="2BA75B48" w14:textId="77777777" w:rsidR="009F3086" w:rsidRDefault="005A171B">
      <w:pPr>
        <w:pStyle w:val="ListNumber"/>
      </w:pPr>
      <w:r>
        <w:t>Access web GUI from inside client: https://192.168.1.1</w:t>
      </w:r>
    </w:p>
    <w:p w14:paraId="4E65A2BC" w14:textId="77777777" w:rsidR="009F3086" w:rsidRDefault="005A171B">
      <w:pPr>
        <w:pStyle w:val="ListNumber"/>
      </w:pPr>
      <w:r>
        <w:t>Show interface info: show interface ethernet1/2</w:t>
      </w:r>
    </w:p>
    <w:p w14:paraId="2C20EE60" w14:textId="77777777" w:rsidR="009F3086" w:rsidRDefault="005A171B">
      <w:pPr>
        <w:pStyle w:val="ListNumber"/>
      </w:pPr>
      <w:r>
        <w:t>Show route info: show routing route</w:t>
      </w:r>
    </w:p>
    <w:p w14:paraId="066597D2" w14:textId="77777777" w:rsidR="009F3086" w:rsidRDefault="005A171B">
      <w:pPr>
        <w:pStyle w:val="Heading2"/>
      </w:pPr>
      <w:r>
        <w:t>Verification/Troubleshooting</w:t>
      </w:r>
    </w:p>
    <w:p w14:paraId="027DF696" w14:textId="77777777" w:rsidR="009F3086" w:rsidRDefault="005A171B">
      <w:r>
        <w:t>- Ping test from firewall to client: ping source 192.168.1.1 host 192.168.1.20</w:t>
      </w:r>
      <w:r>
        <w:br/>
        <w:t>- Ping test from client to firewall: ping 192.168.1.1</w:t>
      </w:r>
      <w:r>
        <w:br/>
        <w:t>- Web GUI test: https://192.168.1.1</w:t>
      </w:r>
      <w:r>
        <w:br/>
        <w:t>- Show interface config: show interface ethernet1/2</w:t>
      </w:r>
      <w:r>
        <w:br/>
      </w:r>
      <w:r>
        <w:lastRenderedPageBreak/>
        <w:t>- Show routing table: show routing route</w:t>
      </w:r>
      <w:r>
        <w:br/>
        <w:t>- If ping fails, check interface management profile settings and permitted IP.</w:t>
      </w:r>
      <w:r>
        <w:br/>
        <w:t>- Confirm certificate and SSL profile settings.</w:t>
      </w:r>
    </w:p>
    <w:sectPr w:rsidR="009F30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746771">
    <w:abstractNumId w:val="8"/>
  </w:num>
  <w:num w:numId="2" w16cid:durableId="419181530">
    <w:abstractNumId w:val="6"/>
  </w:num>
  <w:num w:numId="3" w16cid:durableId="168101412">
    <w:abstractNumId w:val="5"/>
  </w:num>
  <w:num w:numId="4" w16cid:durableId="741368691">
    <w:abstractNumId w:val="4"/>
  </w:num>
  <w:num w:numId="5" w16cid:durableId="1573391749">
    <w:abstractNumId w:val="7"/>
  </w:num>
  <w:num w:numId="6" w16cid:durableId="1832939182">
    <w:abstractNumId w:val="3"/>
  </w:num>
  <w:num w:numId="7" w16cid:durableId="1524590934">
    <w:abstractNumId w:val="2"/>
  </w:num>
  <w:num w:numId="8" w16cid:durableId="1901355875">
    <w:abstractNumId w:val="1"/>
  </w:num>
  <w:num w:numId="9" w16cid:durableId="177997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171B"/>
    <w:rsid w:val="009F3086"/>
    <w:rsid w:val="00AA1D8D"/>
    <w:rsid w:val="00B165EA"/>
    <w:rsid w:val="00B47730"/>
    <w:rsid w:val="00CB0664"/>
    <w:rsid w:val="00E64D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D714E"/>
  <w14:defaultImageDpi w14:val="300"/>
  <w15:docId w15:val="{A6AD9017-6C08-464B-98CC-44C0F641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Bhuiyan, Jobayer A</cp:lastModifiedBy>
  <cp:revision>3</cp:revision>
  <dcterms:created xsi:type="dcterms:W3CDTF">2025-03-22T22:45:00Z</dcterms:created>
  <dcterms:modified xsi:type="dcterms:W3CDTF">2025-03-22T22:45:00Z</dcterms:modified>
  <cp:category/>
</cp:coreProperties>
</file>